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高等数学（下册）知识图谱全书版（同济体系）</w:t>
      </w:r>
    </w:p>
    <w:p>
      <w:r>
        <w:t>说明：按同济高数下册常规章节体系整理，用于学习App结构化数据输入（非教材原文）。</w:t>
      </w:r>
    </w:p>
    <w:p>
      <w:pPr>
        <w:pStyle w:val="Heading1"/>
      </w:pPr>
      <w:r>
        <w:t>第8章 向量代数与空间解析几何</w:t>
      </w:r>
    </w:p>
    <w:p>
      <w:pPr>
        <w:pStyle w:val="Heading2"/>
      </w:pPr>
      <w:r>
        <w:t>8.1 向量及其线性运算</w:t>
      </w:r>
    </w:p>
    <w:p>
      <w:r>
        <w:t>• 向量的表示与基本概念 【难度：简单】</w:t>
      </w:r>
    </w:p>
    <w:p>
      <w:r>
        <w:t>• 向量加减与数乘运算 【难度：简单】</w:t>
      </w:r>
    </w:p>
    <w:p>
      <w:r>
        <w:t>• 线性组合与分解 【难度：中等】</w:t>
      </w:r>
    </w:p>
    <w:p>
      <w:r>
        <w:t>• 共线与单位向量 【难度：中等】</w:t>
      </w:r>
    </w:p>
    <w:p>
      <w:r>
        <w:t>• 方向余弦 【难度：中等】</w:t>
      </w:r>
    </w:p>
    <w:p>
      <w:pPr>
        <w:pStyle w:val="Heading2"/>
      </w:pPr>
      <w:r>
        <w:t>8.2 数量积</w:t>
      </w:r>
    </w:p>
    <w:p>
      <w:r>
        <w:t>• 点积定义与计算 【难度：简单】</w:t>
      </w:r>
    </w:p>
    <w:p>
      <w:r>
        <w:t>• 夹角与投影 【难度：中等】</w:t>
      </w:r>
    </w:p>
    <w:p>
      <w:r>
        <w:t>• 垂直条件 【难度：简单】</w:t>
      </w:r>
    </w:p>
    <w:p>
      <w:r>
        <w:t>• 长度与距离 【难度：简单】</w:t>
      </w:r>
    </w:p>
    <w:p>
      <w:pPr>
        <w:pStyle w:val="Heading2"/>
      </w:pPr>
      <w:r>
        <w:t>8.3 向量积</w:t>
      </w:r>
    </w:p>
    <w:p>
      <w:r>
        <w:t>• 叉积定义与几何意义 【难度：中等】</w:t>
      </w:r>
    </w:p>
    <w:p>
      <w:r>
        <w:t>• 面积计算 【难度：中等】</w:t>
      </w:r>
    </w:p>
    <w:p>
      <w:r>
        <w:t>• 法向量 【难度：中等】</w:t>
      </w:r>
    </w:p>
    <w:p>
      <w:r>
        <w:t>• 平行条件 【难度：简单】</w:t>
      </w:r>
    </w:p>
    <w:p>
      <w:pPr>
        <w:pStyle w:val="Heading2"/>
      </w:pPr>
      <w:r>
        <w:t>8.4 平面方程</w:t>
      </w:r>
    </w:p>
    <w:p>
      <w:r>
        <w:t>• 点法式与一般式 【难度：中等】</w:t>
      </w:r>
    </w:p>
    <w:p>
      <w:r>
        <w:t>• 平面夹角 【难度：较难】</w:t>
      </w:r>
    </w:p>
    <w:p>
      <w:r>
        <w:t>• 点到平面距离 【难度：较难】</w:t>
      </w:r>
    </w:p>
    <w:p>
      <w:pPr>
        <w:pStyle w:val="Heading2"/>
      </w:pPr>
      <w:r>
        <w:t>8.5 空间直线</w:t>
      </w:r>
    </w:p>
    <w:p>
      <w:r>
        <w:t>• 参数与对称式方程 【难度：中等】</w:t>
      </w:r>
    </w:p>
    <w:p>
      <w:r>
        <w:t>• 方向向量 【难度：简单】</w:t>
      </w:r>
    </w:p>
    <w:p>
      <w:r>
        <w:t>• 位置关系 【难度：较难】</w:t>
      </w:r>
    </w:p>
    <w:p>
      <w:pPr>
        <w:pStyle w:val="Heading2"/>
      </w:pPr>
      <w:r>
        <w:t>8.6 空间曲面</w:t>
      </w:r>
    </w:p>
    <w:p>
      <w:r>
        <w:t>• 球面与柱面 【难度：中等】</w:t>
      </w:r>
    </w:p>
    <w:p>
      <w:r>
        <w:t>• 二次曲面识别 【难度：较难】</w:t>
      </w:r>
    </w:p>
    <w:p>
      <w:pPr>
        <w:pStyle w:val="Heading1"/>
      </w:pPr>
      <w:r>
        <w:t>第9章 多元函数微分学及其应用</w:t>
      </w:r>
    </w:p>
    <w:p>
      <w:pPr>
        <w:pStyle w:val="Heading2"/>
      </w:pPr>
      <w:r>
        <w:t>9.1 多元函数基本概念</w:t>
      </w:r>
    </w:p>
    <w:p>
      <w:r>
        <w:t>• 二元函数与定义域 【难度：简单】</w:t>
      </w:r>
    </w:p>
    <w:p>
      <w:r>
        <w:t>• 极限与连续性 【难度：中等】</w:t>
      </w:r>
    </w:p>
    <w:p>
      <w:pPr>
        <w:pStyle w:val="Heading2"/>
      </w:pPr>
      <w:r>
        <w:t>9.2 偏导数</w:t>
      </w:r>
    </w:p>
    <w:p>
      <w:r>
        <w:t>• 偏导定义与计算 【难度：简单】</w:t>
      </w:r>
    </w:p>
    <w:p>
      <w:r>
        <w:t>• 高阶偏导 【难度：中等】</w:t>
      </w:r>
    </w:p>
    <w:p>
      <w:pPr>
        <w:pStyle w:val="Heading2"/>
      </w:pPr>
      <w:r>
        <w:t>9.3 全微分</w:t>
      </w:r>
    </w:p>
    <w:p>
      <w:r>
        <w:t>• 全微分定义 【难度：中等】</w:t>
      </w:r>
    </w:p>
    <w:p>
      <w:r>
        <w:t>• 近似计算 【难度：中等】</w:t>
      </w:r>
    </w:p>
    <w:p>
      <w:pPr>
        <w:pStyle w:val="Heading2"/>
      </w:pPr>
      <w:r>
        <w:t>9.4 复合函数求导</w:t>
      </w:r>
    </w:p>
    <w:p>
      <w:r>
        <w:t>• 链式法则 【难度：较难】</w:t>
      </w:r>
    </w:p>
    <w:p>
      <w:r>
        <w:t>• 隐函数求导 【难度：较难】</w:t>
      </w:r>
    </w:p>
    <w:p>
      <w:pPr>
        <w:pStyle w:val="Heading2"/>
      </w:pPr>
      <w:r>
        <w:t>9.5 方向导数与梯度</w:t>
      </w:r>
    </w:p>
    <w:p>
      <w:r>
        <w:t>• 方向导数定义 【难度：较难】</w:t>
      </w:r>
    </w:p>
    <w:p>
      <w:r>
        <w:t>• 梯度与几何意义 【难度：较难】</w:t>
      </w:r>
    </w:p>
    <w:p>
      <w:pPr>
        <w:pStyle w:val="Heading2"/>
      </w:pPr>
      <w:r>
        <w:t>9.6 极值与最值</w:t>
      </w:r>
    </w:p>
    <w:p>
      <w:r>
        <w:t>• 驻点与极值判断 【难度：较难】</w:t>
      </w:r>
    </w:p>
    <w:p>
      <w:r>
        <w:t>• 条件极值与拉格朗日乘子 【难度：较难】</w:t>
      </w:r>
    </w:p>
    <w:p>
      <w:pPr>
        <w:pStyle w:val="Heading1"/>
      </w:pPr>
      <w:r>
        <w:t>第10章 重积分</w:t>
      </w:r>
    </w:p>
    <w:p>
      <w:pPr>
        <w:pStyle w:val="Heading2"/>
      </w:pPr>
      <w:r>
        <w:t>10.1 二重积分</w:t>
      </w:r>
    </w:p>
    <w:p>
      <w:r>
        <w:t>• 定义与性质 【难度：简单】</w:t>
      </w:r>
    </w:p>
    <w:p>
      <w:r>
        <w:t>• 直角坐标计算 【难度：中等】</w:t>
      </w:r>
    </w:p>
    <w:p>
      <w:pPr>
        <w:pStyle w:val="Heading2"/>
      </w:pPr>
      <w:r>
        <w:t>10.2 三重积分</w:t>
      </w:r>
    </w:p>
    <w:p>
      <w:r>
        <w:t>• 三重积分定义 【难度：中等】</w:t>
      </w:r>
    </w:p>
    <w:p>
      <w:r>
        <w:t>• 柱坐标与球坐标 【难度：较难】</w:t>
      </w:r>
    </w:p>
    <w:p>
      <w:pPr>
        <w:pStyle w:val="Heading2"/>
      </w:pPr>
      <w:r>
        <w:t>10.3 换元法</w:t>
      </w:r>
    </w:p>
    <w:p>
      <w:r>
        <w:t>• 变量替换 【难度：较难】</w:t>
      </w:r>
    </w:p>
    <w:p>
      <w:r>
        <w:t>• 雅可比行列式 【难度：较难】</w:t>
      </w:r>
    </w:p>
    <w:p>
      <w:pPr>
        <w:pStyle w:val="Heading1"/>
      </w:pPr>
      <w:r>
        <w:t>第11章 曲线积分与曲面积分</w:t>
      </w:r>
    </w:p>
    <w:p>
      <w:pPr>
        <w:pStyle w:val="Heading2"/>
      </w:pPr>
      <w:r>
        <w:t>11.1 曲线积分</w:t>
      </w:r>
    </w:p>
    <w:p>
      <w:r>
        <w:t>• 第一类曲线积分 【难度：中等】</w:t>
      </w:r>
    </w:p>
    <w:p>
      <w:r>
        <w:t>• 第二类曲线积分 【难度：较难】</w:t>
      </w:r>
    </w:p>
    <w:p>
      <w:pPr>
        <w:pStyle w:val="Heading2"/>
      </w:pPr>
      <w:r>
        <w:t>11.2 格林公式</w:t>
      </w:r>
    </w:p>
    <w:p>
      <w:r>
        <w:t>• 平面区域转化 【难度：较难】</w:t>
      </w:r>
    </w:p>
    <w:p>
      <w:pPr>
        <w:pStyle w:val="Heading2"/>
      </w:pPr>
      <w:r>
        <w:t>11.3 曲面积分</w:t>
      </w:r>
    </w:p>
    <w:p>
      <w:r>
        <w:t>• 第一类与第二类曲面积分 【难度：较难】</w:t>
      </w:r>
    </w:p>
    <w:p>
      <w:pPr>
        <w:pStyle w:val="Heading2"/>
      </w:pPr>
      <w:r>
        <w:t>11.4 三大公式</w:t>
      </w:r>
    </w:p>
    <w:p>
      <w:r>
        <w:t>• 高斯公式 【难度：较难】</w:t>
      </w:r>
    </w:p>
    <w:p>
      <w:r>
        <w:t>• 斯托克斯公式 【难度：较难】</w:t>
      </w:r>
    </w:p>
    <w:p>
      <w:pPr>
        <w:pStyle w:val="Heading1"/>
      </w:pPr>
      <w:r>
        <w:t>第12章 无穷级数</w:t>
      </w:r>
    </w:p>
    <w:p>
      <w:pPr>
        <w:pStyle w:val="Heading2"/>
      </w:pPr>
      <w:r>
        <w:t>12.1 常数项级数</w:t>
      </w:r>
    </w:p>
    <w:p>
      <w:r>
        <w:t>• 收敛与发散 【难度：中等】</w:t>
      </w:r>
    </w:p>
    <w:p>
      <w:r>
        <w:t>• 判别法 【难度：较难】</w:t>
      </w:r>
    </w:p>
    <w:p>
      <w:pPr>
        <w:pStyle w:val="Heading2"/>
      </w:pPr>
      <w:r>
        <w:t>12.2 幂级数</w:t>
      </w:r>
    </w:p>
    <w:p>
      <w:r>
        <w:t>• 收敛区间 【难度：较难】</w:t>
      </w:r>
    </w:p>
    <w:p>
      <w:r>
        <w:t>• 泰勒展开 【难度：较难】</w:t>
      </w:r>
    </w:p>
    <w:p>
      <w:pPr>
        <w:pStyle w:val="Heading2"/>
      </w:pPr>
      <w:r>
        <w:t>12.3 傅里叶级数</w:t>
      </w:r>
    </w:p>
    <w:p>
      <w:r>
        <w:t>• 基本概念 【难度：较难】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